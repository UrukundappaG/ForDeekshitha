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MSE1 Question Bank</w:t>
      </w:r>
    </w:p>
    <w:p>
      <w:r>
        <w:t>Here are the complete, detailed answers for all the questions in your **MSE1 Question Bank**, organized by unit.</w:t>
      </w:r>
    </w:p>
    <w:p>
      <w:pPr>
        <w:pStyle w:val="Heading2"/>
      </w:pPr>
      <w:r>
        <w:t>Unit 1: Introduction to Python, Control Flow, and Loops</w:t>
      </w:r>
    </w:p>
    <w:p>
      <w:pPr>
        <w:pStyle w:val="Heading3"/>
      </w:pPr>
      <w:r>
        <w:t>1. Explain conditional branching with a flow chart or example. List and demonstrate one-way, two-way, and multiway branch with suitable examples.</w:t>
      </w:r>
    </w:p>
    <w:p>
      <w:r>
        <w:t>Conditional branching allows a program to execute different blocks of code based on whether a specific condition evaluates to True or False.</w:t>
      </w:r>
    </w:p>
    <w:p>
      <w:r>
        <w:t xml:space="preserve"> * **One-way Branch (if):** Executes a block of code only if the condition is true.</w:t>
      </w:r>
    </w:p>
    <w:p>
      <w:r>
        <w:t xml:space="preserve">   x = 10</w:t>
      </w:r>
    </w:p>
    <w:p>
      <w:r>
        <w:t xml:space="preserve">   if x &gt; 5:</w:t>
      </w:r>
    </w:p>
    <w:p>
      <w:r>
        <w:t xml:space="preserve">       print("x is greater than 5")</w:t>
      </w:r>
    </w:p>
    <w:p>
      <w:r>
        <w:t xml:space="preserve">   </w:t>
      </w:r>
    </w:p>
    <w:p>
      <w:r>
        <w:t xml:space="preserve"> * **Two-way Branch (if-else):** Provides an alternative path if the condition is false.</w:t>
      </w:r>
    </w:p>
    <w:p>
      <w:r>
        <w:t xml:space="preserve">   age = 16</w:t>
      </w:r>
    </w:p>
    <w:p>
      <w:r>
        <w:t xml:space="preserve">   if age &gt;= 18:</w:t>
      </w:r>
    </w:p>
    <w:p>
      <w:r>
        <w:t xml:space="preserve">       print("Eligible to vote.")</w:t>
      </w:r>
    </w:p>
    <w:p>
      <w:r>
        <w:t xml:space="preserve">   else:</w:t>
      </w:r>
    </w:p>
    <w:p>
      <w:r>
        <w:t xml:space="preserve">       print("Not eligible to vote.")</w:t>
      </w:r>
    </w:p>
    <w:p>
      <w:r>
        <w:t xml:space="preserve">   </w:t>
      </w:r>
    </w:p>
    <w:p>
      <w:r>
        <w:t xml:space="preserve"> * **Multiway Branch (if-elif-else):** Checks multiple conditions in sequence until one matches.</w:t>
      </w:r>
    </w:p>
    <w:p>
      <w:r>
        <w:t xml:space="preserve">   score = 85</w:t>
      </w:r>
    </w:p>
    <w:p>
      <w:r>
        <w:t xml:space="preserve">   if score &gt;= 90:</w:t>
      </w:r>
    </w:p>
    <w:p>
      <w:r>
        <w:t xml:space="preserve">       print("Grade: A")</w:t>
      </w:r>
    </w:p>
    <w:p>
      <w:r>
        <w:t xml:space="preserve">   elif score &gt;= 80:</w:t>
      </w:r>
    </w:p>
    <w:p>
      <w:r>
        <w:t xml:space="preserve">       print("Grade: B")</w:t>
      </w:r>
    </w:p>
    <w:p>
      <w:r>
        <w:t xml:space="preserve">   else:</w:t>
      </w:r>
    </w:p>
    <w:p>
      <w:r>
        <w:t xml:space="preserve">       print("Grade: C")</w:t>
      </w:r>
    </w:p>
    <w:p>
      <w:r>
        <w:t xml:space="preserve">   </w:t>
      </w:r>
    </w:p>
    <w:p>
      <w:pPr>
        <w:pStyle w:val="Heading3"/>
      </w:pPr>
      <w:r>
        <w:t>2. Write a Python program to print the sum of first N natural numbers using a while loop.</w:t>
      </w:r>
    </w:p>
    <w:p>
      <w:r>
        <w:t>N = int(input("Enter a number: "))</w:t>
      </w:r>
    </w:p>
    <w:p>
      <w:r>
        <w:t>total_sum = 0</w:t>
      </w:r>
    </w:p>
    <w:p>
      <w:r>
        <w:t>i = 1</w:t>
      </w:r>
    </w:p>
    <w:p/>
    <w:p>
      <w:r>
        <w:t>while i &lt;= N:</w:t>
      </w:r>
    </w:p>
    <w:p>
      <w:r>
        <w:t xml:space="preserve">    total_sum += i</w:t>
      </w:r>
    </w:p>
    <w:p>
      <w:r>
        <w:t xml:space="preserve">    i += 1</w:t>
      </w:r>
    </w:p>
    <w:p/>
    <w:p>
      <w:r>
        <w:t>print(f"The sum of first {N} natural numbers is: {total_sum}")</w:t>
      </w:r>
    </w:p>
    <w:p/>
    <w:p>
      <w:pPr>
        <w:pStyle w:val="Heading3"/>
      </w:pPr>
      <w:r>
        <w:t>3. Describe the use of break, continue, and pass statements in Python with examples.</w:t>
      </w:r>
    </w:p>
    <w:p>
      <w:r>
        <w:t xml:space="preserve"> * **break:** Terminates the loop completely and transfers execution to the statement immediately following the loop.</w:t>
      </w:r>
    </w:p>
    <w:p>
      <w:r>
        <w:t xml:space="preserve">   for i in range(1, 5):</w:t>
      </w:r>
    </w:p>
    <w:p>
      <w:r>
        <w:t xml:space="preserve">       if i == 3:</w:t>
      </w:r>
    </w:p>
    <w:p>
      <w:r>
        <w:t xml:space="preserve">           break</w:t>
      </w:r>
    </w:p>
    <w:p>
      <w:r>
        <w:t xml:space="preserve">       print(i)  # Prints 1, 2</w:t>
      </w:r>
    </w:p>
    <w:p>
      <w:r>
        <w:t xml:space="preserve">   </w:t>
      </w:r>
    </w:p>
    <w:p>
      <w:r>
        <w:t xml:space="preserve"> * **continue:** Skips the rest of the current iteration and jumps to the next iteration of the loop.</w:t>
      </w:r>
    </w:p>
    <w:p>
      <w:r>
        <w:t xml:space="preserve">   for i in range(1, 5):</w:t>
      </w:r>
    </w:p>
    <w:p>
      <w:r>
        <w:t xml:space="preserve">       if i == 3:</w:t>
      </w:r>
    </w:p>
    <w:p>
      <w:r>
        <w:t xml:space="preserve">           continue</w:t>
      </w:r>
    </w:p>
    <w:p>
      <w:r>
        <w:t xml:space="preserve">       print(i)  # Prints 1, 2, 4</w:t>
      </w:r>
    </w:p>
    <w:p>
      <w:r>
        <w:t xml:space="preserve">   </w:t>
      </w:r>
    </w:p>
    <w:p>
      <w:r>
        <w:t xml:space="preserve"> * **pass:** A null statement used as a placeholder when a statement is syntactically required but no code needs to be executed.</w:t>
      </w:r>
    </w:p>
    <w:p>
      <w:r>
        <w:t xml:space="preserve">   if x &gt; 0:</w:t>
      </w:r>
    </w:p>
    <w:p>
      <w:r>
        <w:t xml:space="preserve">       pass  # TODO: Implement this logic later</w:t>
      </w:r>
    </w:p>
    <w:p>
      <w:r>
        <w:t xml:space="preserve">   </w:t>
      </w:r>
    </w:p>
    <w:p>
      <w:pPr>
        <w:pStyle w:val="Heading3"/>
      </w:pPr>
      <w:r>
        <w:t>4. Write a Python program to demonstrate the use of continue statement by skipping numbers divisible by 5 from 1 to 30.</w:t>
      </w:r>
    </w:p>
    <w:p>
      <w:r>
        <w:t>for num in range(1, 31):</w:t>
      </w:r>
    </w:p>
    <w:p>
      <w:r>
        <w:t xml:space="preserve">    if num % 5 == 0:</w:t>
      </w:r>
    </w:p>
    <w:p>
      <w:r>
        <w:t xml:space="preserve">        continue</w:t>
      </w:r>
    </w:p>
    <w:p>
      <w:r>
        <w:t xml:space="preserve">    print(num, end=" ")</w:t>
      </w:r>
    </w:p>
    <w:p/>
    <w:p>
      <w:pPr>
        <w:pStyle w:val="Heading3"/>
      </w:pPr>
      <w:r>
        <w:t>5. Explain the purpose of comments in Python. Differentiate between single-line and multi-line comments with examples.</w:t>
      </w:r>
    </w:p>
    <w:p>
      <w:r>
        <w:t>Comments are non-executable lines used to document code, making it easier to read and maintain.</w:t>
      </w:r>
    </w:p>
    <w:p>
      <w:r>
        <w:t xml:space="preserve"> * **Single-line comments:** Begin with a # symbol and extend to the end of the line.</w:t>
      </w:r>
    </w:p>
    <w:p>
      <w:pPr>
        <w:pStyle w:val="Heading1"/>
      </w:pPr>
      <w:r>
        <w:t>This is a single-line comment</w:t>
      </w:r>
    </w:p>
    <w:p>
      <w:r>
        <w:t xml:space="preserve">   x = 5  # Inline comment</w:t>
      </w:r>
    </w:p>
    <w:p>
      <w:r>
        <w:t xml:space="preserve">   </w:t>
      </w:r>
    </w:p>
    <w:p>
      <w:r>
        <w:t xml:space="preserve"> * **Multi-line comments:** Python does not have a dedicated syntax for multi-line comments, but you can use multiple # symbols or unassigned multi-line strings (''' or """).</w:t>
      </w:r>
    </w:p>
    <w:p>
      <w:pPr>
        <w:pStyle w:val="Heading1"/>
      </w:pPr>
      <w:r>
        <w:t>This is a</w:t>
      </w:r>
    </w:p>
    <w:p>
      <w:pPr>
        <w:pStyle w:val="Heading1"/>
      </w:pPr>
      <w:r>
        <w:t>multi-line comment.</w:t>
      </w:r>
    </w:p>
    <w:p>
      <w:r>
        <w:t xml:space="preserve">   </w:t>
      </w:r>
    </w:p>
    <w:p>
      <w:r>
        <w:t xml:space="preserve">   """</w:t>
      </w:r>
    </w:p>
    <w:p>
      <w:r>
        <w:t xml:space="preserve">   This behaves like a multi-line comment</w:t>
      </w:r>
    </w:p>
    <w:p>
      <w:r>
        <w:t xml:space="preserve">   when not assigned to a variable.</w:t>
      </w:r>
    </w:p>
    <w:p>
      <w:r>
        <w:t xml:space="preserve">   """</w:t>
      </w:r>
    </w:p>
    <w:p>
      <w:r>
        <w:t xml:space="preserve">   </w:t>
      </w:r>
    </w:p>
    <w:p>
      <w:pPr>
        <w:pStyle w:val="Heading3"/>
      </w:pPr>
      <w:r>
        <w:t>6. Write a Python program to check whether a given number is prime or not using a loop.</w:t>
      </w:r>
    </w:p>
    <w:p>
      <w:r>
        <w:t>num = int(input("Enter a number: "))</w:t>
      </w:r>
    </w:p>
    <w:p>
      <w:r>
        <w:t>is_prime = True</w:t>
      </w:r>
    </w:p>
    <w:p/>
    <w:p>
      <w:r>
        <w:t>if num &lt;= 1:</w:t>
      </w:r>
    </w:p>
    <w:p>
      <w:r>
        <w:t xml:space="preserve">    is_prime = False</w:t>
      </w:r>
    </w:p>
    <w:p>
      <w:r>
        <w:t>else:</w:t>
      </w:r>
    </w:p>
    <w:p>
      <w:r>
        <w:t xml:space="preserve">    for i in range(2, int(num**0.5) + 1):</w:t>
      </w:r>
    </w:p>
    <w:p>
      <w:r>
        <w:t xml:space="preserve">        if num % i == 0:</w:t>
      </w:r>
    </w:p>
    <w:p>
      <w:r>
        <w:t xml:space="preserve">            is_prime = False</w:t>
      </w:r>
    </w:p>
    <w:p>
      <w:r>
        <w:t xml:space="preserve">            break</w:t>
      </w:r>
    </w:p>
    <w:p/>
    <w:p>
      <w:r>
        <w:t>if is_prime:</w:t>
      </w:r>
    </w:p>
    <w:p>
      <w:r>
        <w:t xml:space="preserve">    print(f"{num} is a prime number.")</w:t>
      </w:r>
    </w:p>
    <w:p>
      <w:r>
        <w:t>else:</w:t>
      </w:r>
    </w:p>
    <w:p>
      <w:r>
        <w:t xml:space="preserve">    print(f"{num} is not a prime number.")</w:t>
      </w:r>
    </w:p>
    <w:p/>
    <w:p>
      <w:pPr>
        <w:pStyle w:val="Heading3"/>
      </w:pPr>
      <w:r>
        <w:t>7. Demonstrate entry-controlled loops and exit-controlled loops in Python with syntax and suitable examples.</w:t>
      </w:r>
    </w:p>
    <w:p>
      <w:r>
        <w:t xml:space="preserve"> * **Entry-Controlled Loop:** The condition is checked *before* entering the loop body. If the condition is false initially, the body is never executed. Examples include for and while loops.</w:t>
      </w:r>
    </w:p>
    <w:p>
      <w:pPr>
        <w:pStyle w:val="Heading1"/>
      </w:pPr>
      <w:r>
        <w:t>Syntax &amp; Example</w:t>
      </w:r>
    </w:p>
    <w:p>
      <w:r>
        <w:t xml:space="preserve">   count = 0</w:t>
      </w:r>
    </w:p>
    <w:p>
      <w:r>
        <w:t xml:space="preserve">   while count &lt; 3:</w:t>
      </w:r>
    </w:p>
    <w:p>
      <w:r>
        <w:t xml:space="preserve">       print(count)</w:t>
      </w:r>
    </w:p>
    <w:p>
      <w:r>
        <w:t xml:space="preserve">       count += 1</w:t>
      </w:r>
    </w:p>
    <w:p>
      <w:r>
        <w:t xml:space="preserve">   </w:t>
      </w:r>
    </w:p>
    <w:p>
      <w:r>
        <w:t xml:space="preserve"> * **Exit-Controlled Loop:** The condition is checked *after* the loop body executes, ensuring the body runs at least once. **Python does not have a native exit-controlled loop (like do-while)**, but it can be emulated using a while True loop and a break statement.</w:t>
      </w:r>
    </w:p>
    <w:p>
      <w:pPr>
        <w:pStyle w:val="Heading1"/>
      </w:pPr>
      <w:r>
        <w:t>Emulating Exit-Controlled Loop</w:t>
      </w:r>
    </w:p>
    <w:p>
      <w:r>
        <w:t xml:space="preserve">   while True:</w:t>
      </w:r>
    </w:p>
    <w:p>
      <w:r>
        <w:t xml:space="preserve">       password = input("Enter password: ")</w:t>
      </w:r>
    </w:p>
    <w:p>
      <w:r>
        <w:t xml:space="preserve">       if password == "secret":</w:t>
      </w:r>
    </w:p>
    <w:p>
      <w:r>
        <w:t xml:space="preserve">           break</w:t>
      </w:r>
    </w:p>
    <w:p>
      <w:r>
        <w:t xml:space="preserve">   </w:t>
      </w:r>
    </w:p>
    <w:p/>
    <w:p>
      <w:pPr>
        <w:pStyle w:val="Heading3"/>
      </w:pPr>
      <w:r>
        <w:t>8. Explain the working of for loop and while loop in Python. Highlight the key differences between them.</w:t>
      </w:r>
    </w:p>
    <w:p>
      <w:r>
        <w:t>* **`for` loop:** Iterates over a predefined sequence (like a list, tuple, string, or range). It automatically stops when the end of the sequence is reached.</w:t>
      </w:r>
    </w:p>
    <w:p>
      <w:r>
        <w:t>* **`while` loop:** Repeatedly executes code as long as a specified conditional expression remains `True`.</w:t>
      </w:r>
    </w:p>
    <w:p/>
    <w:p>
      <w:r>
        <w:t>| Feature | `for` Loop | `while` Loop |</w:t>
      </w:r>
    </w:p>
    <w:p>
      <w:r>
        <w:t>| :--- | :--- | :--- |</w:t>
      </w:r>
    </w:p>
    <w:p>
      <w:r>
        <w:t>| **Control** | Count-controlled / Sequence-driven | Condition-controlled |</w:t>
      </w:r>
    </w:p>
    <w:p>
      <w:r>
        <w:t>| **Usage** | When the number of iterations is known. | When the number of iterations depends on a runtime condition. |</w:t>
      </w:r>
    </w:p>
    <w:p>
      <w:r>
        <w:t>| **Infinite Loop** | Less prone to infinite loops. | Easily becomes infinite if the condition is never updated to `False`. |</w:t>
      </w:r>
    </w:p>
    <w:p/>
    <w:p>
      <w:pPr>
        <w:pStyle w:val="Heading3"/>
      </w:pPr>
      <w:r>
        <w:t>9. Write a Python program to print all even numbers between 1 and 100 using a for loop.</w:t>
      </w:r>
    </w:p>
    <w:p>
      <w:r>
        <w:t>for num in range(2, 101, 2):</w:t>
      </w:r>
    </w:p>
    <w:p>
      <w:r>
        <w:t xml:space="preserve">    print(num, end=" ")</w:t>
      </w:r>
    </w:p>
    <w:p/>
    <w:p>
      <w:pPr>
        <w:pStyle w:val="Heading3"/>
      </w:pPr>
      <w:r>
        <w:t>10. Write a Python program to find the largest of three numbers using nested if statement.</w:t>
      </w:r>
    </w:p>
    <w:p>
      <w:r>
        <w:t>a = float(input("Enter first number: "))</w:t>
      </w:r>
    </w:p>
    <w:p>
      <w:r>
        <w:t>b = float(input("Enter second number: "))</w:t>
      </w:r>
    </w:p>
    <w:p>
      <w:r>
        <w:t>c = float(input("Enter third number: "))</w:t>
      </w:r>
    </w:p>
    <w:p/>
    <w:p>
      <w:r>
        <w:t>if a &gt;= b:</w:t>
      </w:r>
    </w:p>
    <w:p>
      <w:r>
        <w:t xml:space="preserve">    if a &gt;= c:</w:t>
      </w:r>
    </w:p>
    <w:p>
      <w:r>
        <w:t xml:space="preserve">        largest = a</w:t>
      </w:r>
    </w:p>
    <w:p>
      <w:r>
        <w:t xml:space="preserve">    else:</w:t>
      </w:r>
    </w:p>
    <w:p>
      <w:r>
        <w:t xml:space="preserve">        largest = c</w:t>
      </w:r>
    </w:p>
    <w:p>
      <w:r>
        <w:t>else:</w:t>
      </w:r>
    </w:p>
    <w:p>
      <w:r>
        <w:t xml:space="preserve">    if b &gt;= c:</w:t>
      </w:r>
    </w:p>
    <w:p>
      <w:r>
        <w:t xml:space="preserve">        largest = b</w:t>
      </w:r>
    </w:p>
    <w:p>
      <w:r>
        <w:t xml:space="preserve">    else:</w:t>
      </w:r>
    </w:p>
    <w:p>
      <w:r>
        <w:t xml:space="preserve">        largest = c</w:t>
      </w:r>
    </w:p>
    <w:p/>
    <w:p>
      <w:r>
        <w:t>print(f"The largest number is: {largest}")</w:t>
      </w:r>
    </w:p>
    <w:p/>
    <w:p>
      <w:pPr>
        <w:pStyle w:val="Heading3"/>
      </w:pPr>
      <w:r>
        <w:t>11. Explain the syntax and working of the if statement in Python. Illustrate with an example.</w:t>
      </w:r>
    </w:p>
    <w:p>
      <w:r>
        <w:t>The if statement evaluates a boolean expression. If the expression yields True, the indented block under it runs; otherwise, it is skipped.</w:t>
      </w:r>
    </w:p>
    <w:p>
      <w:pPr>
        <w:pStyle w:val="Heading1"/>
      </w:pPr>
      <w:r>
        <w:t>Syntax</w:t>
      </w:r>
    </w:p>
    <w:p>
      <w:pPr>
        <w:pStyle w:val="Heading1"/>
      </w:pPr>
      <w:r>
        <w:t>if condition:</w:t>
      </w:r>
    </w:p>
    <w:p>
      <w:pPr>
        <w:pStyle w:val="Heading1"/>
      </w:pPr>
      <w:r>
        <w:t xml:space="preserve">    statement(s)</w:t>
      </w:r>
    </w:p>
    <w:p/>
    <w:p>
      <w:r>
        <w:t>marks = 40</w:t>
      </w:r>
    </w:p>
    <w:p>
      <w:r>
        <w:t>if marks &gt;= 35:</w:t>
      </w:r>
    </w:p>
    <w:p>
      <w:r>
        <w:t xml:space="preserve">    print("Result: Pass")</w:t>
      </w:r>
    </w:p>
    <w:p/>
    <w:p>
      <w:pPr>
        <w:pStyle w:val="Heading3"/>
      </w:pPr>
      <w:r>
        <w:t>12. Write a Python program to read length, breadth and height of a room. Compute its volume and print whether the volume is even or odd.</w:t>
      </w:r>
    </w:p>
    <w:p>
      <w:r>
        <w:t>length = float(input("Enter length: "))</w:t>
      </w:r>
    </w:p>
    <w:p>
      <w:r>
        <w:t>breadth = float(input("Enter breadth: "))</w:t>
      </w:r>
    </w:p>
    <w:p>
      <w:r>
        <w:t>height = float(input("Enter height: "))</w:t>
      </w:r>
    </w:p>
    <w:p/>
    <w:p>
      <w:r>
        <w:t>volume = length * breadth * height</w:t>
      </w:r>
    </w:p>
    <w:p>
      <w:r>
        <w:t>print(f"Volume of the room: {volume}")</w:t>
      </w:r>
    </w:p>
    <w:p/>
    <w:p>
      <w:pPr>
        <w:pStyle w:val="Heading1"/>
      </w:pPr>
      <w:r>
        <w:t>Cast to int or check integer portion for even/odd determination</w:t>
      </w:r>
    </w:p>
    <w:p>
      <w:r>
        <w:t>if int(volume) % 2 == 0:</w:t>
      </w:r>
    </w:p>
    <w:p>
      <w:r>
        <w:t xml:space="preserve">    print("The volume is Even.")</w:t>
      </w:r>
    </w:p>
    <w:p>
      <w:r>
        <w:t>else:</w:t>
      </w:r>
    </w:p>
    <w:p>
      <w:r>
        <w:t xml:space="preserve">    print("The volume is Odd.")</w:t>
      </w:r>
    </w:p>
    <w:p/>
    <w:p>
      <w:pPr>
        <w:pStyle w:val="Heading3"/>
      </w:pPr>
      <w:r>
        <w:t>13. Compare if, if-else, and elif statements in Python. When is each used? Provide suitable examples.</w:t>
      </w:r>
    </w:p>
    <w:p>
      <w:r>
        <w:t xml:space="preserve"> * **if:** Used when you want to take action only if a single condition is met.</w:t>
      </w:r>
    </w:p>
    <w:p>
      <w:r>
        <w:t xml:space="preserve"> * **if-else:** Used when you have binary choices—one path for True, one path for False.</w:t>
      </w:r>
    </w:p>
    <w:p>
      <w:r>
        <w:t xml:space="preserve"> * **elif:** Used within an if block to evaluate multiple distinct sequential conditions.</w:t>
      </w:r>
    </w:p>
    <w:p>
      <w:r>
        <w:t>x = 10</w:t>
      </w:r>
    </w:p>
    <w:p>
      <w:r>
        <w:t>if x &gt; 0: print("Positive")  # Only if</w:t>
      </w:r>
    </w:p>
    <w:p/>
    <w:p>
      <w:r>
        <w:t>if x % 2 == 0:</w:t>
      </w:r>
    </w:p>
    <w:p>
      <w:r>
        <w:t xml:space="preserve">    print("Even")</w:t>
      </w:r>
    </w:p>
    <w:p>
      <w:r>
        <w:t>else:</w:t>
      </w:r>
    </w:p>
    <w:p>
      <w:r>
        <w:t xml:space="preserve">    print("Odd")  # Binary choice</w:t>
      </w:r>
    </w:p>
    <w:p/>
    <w:p>
      <w:r>
        <w:t>if x &gt; 0:</w:t>
      </w:r>
    </w:p>
    <w:p>
      <w:r>
        <w:t xml:space="preserve">    print("Positive")</w:t>
      </w:r>
    </w:p>
    <w:p>
      <w:r>
        <w:t>elif x &lt; 0:</w:t>
      </w:r>
    </w:p>
    <w:p>
      <w:r>
        <w:t xml:space="preserve">    print("Negative")</w:t>
      </w:r>
    </w:p>
    <w:p>
      <w:r>
        <w:t>else:</w:t>
      </w:r>
    </w:p>
    <w:p>
      <w:r>
        <w:t xml:space="preserve">    print("Zero")  # Multiple alternative choices</w:t>
      </w:r>
    </w:p>
    <w:p/>
    <w:p>
      <w:pPr>
        <w:pStyle w:val="Heading3"/>
      </w:pPr>
      <w:r>
        <w:t>14. Write a Python program to print a multiplication table of a given number using a for loop.</w:t>
      </w:r>
    </w:p>
    <w:p>
      <w:r>
        <w:t>num = int(input("Enter number for multiplication table: "))</w:t>
      </w:r>
    </w:p>
    <w:p>
      <w:r>
        <w:t>for i in range(1, 11):</w:t>
      </w:r>
    </w:p>
    <w:p>
      <w:r>
        <w:t xml:space="preserve">    print(f"{num} X {i} = {num * i}")</w:t>
      </w:r>
    </w:p>
    <w:p/>
    <w:p>
      <w:pPr>
        <w:pStyle w:val="Heading3"/>
      </w:pPr>
      <w:r>
        <w:t>15. Explain the role of variables in Python. Differentiate between keywords, identifiers, and literals with suitable examples.</w:t>
      </w:r>
    </w:p>
    <w:p>
      <w:r>
        <w:t xml:space="preserve"> * **Variables:** Named memory locations used to store data that can change during program execution.</w:t>
      </w:r>
    </w:p>
    <w:p>
      <w:r>
        <w:t xml:space="preserve"> * **Keywords:** Reserved words that have a predefined meaning in Python syntax (e.g., if, while, True, import). They cannot be used as variable names.</w:t>
      </w:r>
    </w:p>
    <w:p>
      <w:r>
        <w:t xml:space="preserve"> * **Identifiers:** Names given to entities like variables, functions, or classes (e.g., my_var, calculate_sum). Must start with a letter/underscore.</w:t>
      </w:r>
    </w:p>
    <w:p>
      <w:r>
        <w:t xml:space="preserve"> * **Literals:** Raw data values assigned directly to variables (e.g., 5 is an integer literal, "Hello" is a string literal).</w:t>
      </w:r>
    </w:p>
    <w:p>
      <w:pPr>
        <w:pStyle w:val="Heading3"/>
      </w:pPr>
      <w:r>
        <w:t>16. Illustrate the working of nested for loop in Python. Write a code to print multiplication tables in the format n \times 1 = n using nested for loop.</w:t>
      </w:r>
    </w:p>
    <w:p>
      <w:r>
        <w:t>A nested loop is a loop inside another loop. For every single iteration of the outer loop, the inner loop executes its entire cycle.</w:t>
      </w:r>
    </w:p>
    <w:p>
      <w:r>
        <w:t>for n in range(1, 6):  # Outer loop for tables 1 to 5</w:t>
      </w:r>
    </w:p>
    <w:p>
      <w:r>
        <w:t xml:space="preserve">    print(f"--- Table of {n} ---")</w:t>
      </w:r>
    </w:p>
    <w:p>
      <w:r>
        <w:t xml:space="preserve">    for i in range(1, 11):  # Inner loop for multipliers 1 to 10</w:t>
      </w:r>
    </w:p>
    <w:p>
      <w:r>
        <w:t xml:space="preserve">        print(f"{n} X {i} = {n * i}")</w:t>
      </w:r>
    </w:p>
    <w:p>
      <w:r>
        <w:t xml:space="preserve">    print()  # Empty line between tables</w:t>
      </w:r>
    </w:p>
    <w:p/>
    <w:p>
      <w:pPr>
        <w:pStyle w:val="Heading3"/>
      </w:pPr>
      <w:r>
        <w:t>17. Write a Python program to demonstrate the use of break statement by stopping the loop when a number divisible by 7 is found from 1 to 50.</w:t>
      </w:r>
    </w:p>
    <w:p>
      <w:r>
        <w:t>for i in range(1, 51):</w:t>
      </w:r>
    </w:p>
    <w:p>
      <w:r>
        <w:t xml:space="preserve">    if i % 7 == 0:</w:t>
      </w:r>
    </w:p>
    <w:p>
      <w:r>
        <w:t xml:space="preserve">        print(f"First number divisible by 7 found: {i}. Stopping loop.")</w:t>
      </w:r>
    </w:p>
    <w:p>
      <w:r>
        <w:t xml:space="preserve">        break</w:t>
      </w:r>
    </w:p>
    <w:p>
      <w:r>
        <w:t xml:space="preserve">    print(i, end=" ")</w:t>
      </w:r>
    </w:p>
    <w:p/>
    <w:p>
      <w:pPr>
        <w:pStyle w:val="Heading3"/>
      </w:pPr>
      <w:r>
        <w:t>18. Write a Python program to check whether a given number is positive, negative, or zero using if-elif-else.</w:t>
      </w:r>
    </w:p>
    <w:p>
      <w:r>
        <w:t>num = float(input("Enter a number: "))</w:t>
      </w:r>
    </w:p>
    <w:p>
      <w:r>
        <w:t>if num &gt; 0:</w:t>
      </w:r>
    </w:p>
    <w:p>
      <w:r>
        <w:t xml:space="preserve">    print("Positive")</w:t>
      </w:r>
    </w:p>
    <w:p>
      <w:r>
        <w:t>elif num &lt; 0:</w:t>
      </w:r>
    </w:p>
    <w:p>
      <w:r>
        <w:t xml:space="preserve">    print("Negative")</w:t>
      </w:r>
    </w:p>
    <w:p>
      <w:r>
        <w:t>else:</w:t>
      </w:r>
    </w:p>
    <w:p>
      <w:r>
        <w:t xml:space="preserve">    print("Zero")</w:t>
      </w:r>
    </w:p>
    <w:p/>
    <w:p>
      <w:pPr>
        <w:pStyle w:val="Heading3"/>
      </w:pPr>
      <w:r>
        <w:t>19. Write a Python program to print the series 1, 2, 3...n where n is user input while skipping multiples of 5. Use continue.</w:t>
      </w:r>
    </w:p>
    <w:p>
      <w:r>
        <w:t>n = int(input("Enter the limit n: "))</w:t>
      </w:r>
    </w:p>
    <w:p>
      <w:r>
        <w:t>for i in range(1, n + 1):</w:t>
      </w:r>
    </w:p>
    <w:p>
      <w:r>
        <w:t xml:space="preserve">    if i % 5 == 0:</w:t>
      </w:r>
    </w:p>
    <w:p>
      <w:r>
        <w:t xml:space="preserve">        continue</w:t>
      </w:r>
    </w:p>
    <w:p>
      <w:r>
        <w:t xml:space="preserve">    print(i, end=" ")</w:t>
      </w:r>
    </w:p>
    <w:p/>
    <w:p>
      <w:pPr>
        <w:pStyle w:val="Heading3"/>
      </w:pPr>
      <w:r>
        <w:t>20. Describe different types of operators in Python (arithmetic, relational, logical, assignment). Explain their usage with examples.</w:t>
      </w:r>
    </w:p>
    <w:p>
      <w:r>
        <w:t xml:space="preserve"> * **Arithmetic:** Perform mathematical calculations (+, -, *, /, %, **, //).</w:t>
      </w:r>
    </w:p>
    <w:p>
      <w:r>
        <w:t xml:space="preserve">   print(10 % 3)  # Returns remainder 1</w:t>
      </w:r>
    </w:p>
    <w:p>
      <w:r>
        <w:t xml:space="preserve">   </w:t>
      </w:r>
    </w:p>
    <w:p>
      <w:r>
        <w:t xml:space="preserve"> * **Relational:** Compare values and return Boolean results (==, !=, &gt;, &lt;, &gt;=, &lt;=).</w:t>
      </w:r>
    </w:p>
    <w:p>
      <w:r>
        <w:t xml:space="preserve">   print(5 &gt; 3)   # True</w:t>
      </w:r>
    </w:p>
    <w:p>
      <w:r>
        <w:t xml:space="preserve">   </w:t>
      </w:r>
    </w:p>
    <w:p>
      <w:r>
        <w:t xml:space="preserve"> * **Logical:** Combine conditional statements (and, or, not).</w:t>
      </w:r>
    </w:p>
    <w:p>
      <w:r>
        <w:t xml:space="preserve">   print(True and False)  # False</w:t>
      </w:r>
    </w:p>
    <w:p>
      <w:r>
        <w:t xml:space="preserve">   </w:t>
      </w:r>
    </w:p>
    <w:p>
      <w:r>
        <w:t xml:space="preserve"> * **Assignment:** Assign values to variables (=, +=, -=, *=).</w:t>
      </w:r>
    </w:p>
    <w:p>
      <w:r>
        <w:t xml:space="preserve">   x = 5</w:t>
      </w:r>
    </w:p>
    <w:p>
      <w:r>
        <w:t xml:space="preserve">   x += 2  # x becomes 7</w:t>
      </w:r>
    </w:p>
    <w:p>
      <w:r>
        <w:t xml:space="preserve">   </w:t>
      </w:r>
    </w:p>
    <w:p>
      <w:pPr>
        <w:pStyle w:val="Heading2"/>
      </w:pPr>
      <w:r>
        <w:t>Unit 2: Functions and Modules</w:t>
      </w:r>
    </w:p>
    <w:p>
      <w:pPr>
        <w:pStyle w:val="Heading3"/>
      </w:pPr>
      <w:r>
        <w:t>1. Illustrate the concept of function in Python. Discuss the advantages of using functions in modular programming.</w:t>
      </w:r>
    </w:p>
    <w:p>
      <w:r>
        <w:t>A function is a self-contained block of organized, reusable code designed to perform a single, related action.</w:t>
      </w:r>
    </w:p>
    <w:p>
      <w:r>
        <w:t>def greet(name):</w:t>
      </w:r>
    </w:p>
    <w:p>
      <w:r>
        <w:t xml:space="preserve">    return f"Hello, {name}!"</w:t>
      </w:r>
    </w:p>
    <w:p/>
    <w:p>
      <w:r>
        <w:t>**Advantages in Modular Programming:**</w:t>
      </w:r>
    </w:p>
    <w:p>
      <w:r>
        <w:t xml:space="preserve"> * **Code Reusability:** Write once, use multiple times across the program.</w:t>
      </w:r>
    </w:p>
    <w:p>
      <w:r>
        <w:t xml:space="preserve"> * **Maintainability:** Easier to isolate bugs and update code logic within a single block.</w:t>
      </w:r>
    </w:p>
    <w:p>
      <w:r>
        <w:t xml:space="preserve"> * **Readability:** Breaks large projects into smaller, distinct, understandable steps.</w:t>
      </w:r>
    </w:p>
    <w:p>
      <w:pPr>
        <w:pStyle w:val="Heading3"/>
      </w:pPr>
      <w:r>
        <w:t>2. Write a Python program using a lambda function to find the square of a number.</w:t>
      </w:r>
    </w:p>
    <w:p>
      <w:r>
        <w:t>square = lambda x: x ** 2</w:t>
      </w:r>
    </w:p>
    <w:p>
      <w:r>
        <w:t>num = float(input("Enter a number: "))</w:t>
      </w:r>
    </w:p>
    <w:p>
      <w:r>
        <w:t>print(f"Square of {num} is {square(num)}")</w:t>
      </w:r>
    </w:p>
    <w:p/>
    <w:p>
      <w:pPr>
        <w:pStyle w:val="Heading3"/>
      </w:pPr>
      <w:r>
        <w:t>3. Explain named arguments (keyword arguments) in Python. How are they different from positional arguments? Illustrate with examples.</w:t>
      </w:r>
    </w:p>
    <w:p>
      <w:r>
        <w:t xml:space="preserve"> * **Positional Arguments:** Arguments passed to a function based on their order. Changing the order changes the parameter mapping.</w:t>
      </w:r>
    </w:p>
    <w:p>
      <w:r>
        <w:t xml:space="preserve"> * **Named (Keyword) Arguments:** Passed explicitly by matching the argument name with its value. Order does not matter.</w:t>
      </w:r>
    </w:p>
    <w:p>
      <w:r>
        <w:t>def display_info(name, age):</w:t>
      </w:r>
    </w:p>
    <w:p>
      <w:r>
        <w:t xml:space="preserve">    print(f"Name: {name}, Age: {age}")</w:t>
      </w:r>
    </w:p>
    <w:p/>
    <w:p>
      <w:pPr>
        <w:pStyle w:val="Heading1"/>
      </w:pPr>
      <w:r>
        <w:t>Positional call (Order matters)</w:t>
      </w:r>
    </w:p>
    <w:p>
      <w:r>
        <w:t>display_info("Alice", 25)</w:t>
      </w:r>
    </w:p>
    <w:p/>
    <w:p>
      <w:pPr>
        <w:pStyle w:val="Heading1"/>
      </w:pPr>
      <w:r>
        <w:t>Named/Keyword call (Order does not matter)</w:t>
      </w:r>
    </w:p>
    <w:p>
      <w:r>
        <w:t>display_info(age=25, name="Alice")</w:t>
      </w:r>
    </w:p>
    <w:p/>
    <w:p>
      <w:pPr>
        <w:pStyle w:val="Heading3"/>
      </w:pPr>
      <w:r>
        <w:t>4. Write a Python function to calculate the factorial of a number using recursion.</w:t>
      </w:r>
    </w:p>
    <w:p>
      <w:r>
        <w:t>def factorial(n):</w:t>
      </w:r>
    </w:p>
    <w:p>
      <w:r>
        <w:t xml:space="preserve">    if n == 0 or n == 1:  # Base Case</w:t>
      </w:r>
    </w:p>
    <w:p>
      <w:r>
        <w:t xml:space="preserve">        return 1</w:t>
      </w:r>
    </w:p>
    <w:p>
      <w:r>
        <w:t xml:space="preserve">    else:</w:t>
      </w:r>
    </w:p>
    <w:p>
      <w:r>
        <w:t xml:space="preserve">        return n * factorial(n - 1)  # Recursive Step</w:t>
      </w:r>
    </w:p>
    <w:p/>
    <w:p>
      <w:r>
        <w:t>num = int(input("Enter an integer: "))</w:t>
      </w:r>
    </w:p>
    <w:p>
      <w:r>
        <w:t>print(f"Factorial of {num} is {factorial(num)}")</w:t>
      </w:r>
    </w:p>
    <w:p/>
    <w:p>
      <w:pPr>
        <w:pStyle w:val="Heading3"/>
      </w:pPr>
      <w:r>
        <w:t>5. Differentiate between formal arguments and actual arguments with examples.</w:t>
      </w:r>
    </w:p>
    <w:p>
      <w:r>
        <w:t xml:space="preserve"> * **Formal Arguments:** The parameter variables defined in the function's declaration layout.</w:t>
      </w:r>
    </w:p>
    <w:p>
      <w:r>
        <w:t xml:space="preserve"> * **Actual Arguments:** The real values or variables passed to the function when it is invoked.</w:t>
      </w:r>
    </w:p>
    <w:p>
      <w:r>
        <w:t>def add(a, b):  # a and b are Formal Arguments</w:t>
      </w:r>
    </w:p>
    <w:p>
      <w:r>
        <w:t xml:space="preserve">    return a + b</w:t>
      </w:r>
    </w:p>
    <w:p/>
    <w:p>
      <w:r>
        <w:t>x, y = 10, 20</w:t>
      </w:r>
    </w:p>
    <w:p>
      <w:r>
        <w:t>result = add(x, y)  # x and y are Actual Arguments</w:t>
      </w:r>
    </w:p>
    <w:p/>
    <w:p>
      <w:pPr>
        <w:pStyle w:val="Heading3"/>
      </w:pPr>
      <w:r>
        <w:t>6. Design a recursive function to find the sum of first n positive integers. Identify base case and recursive step.</w:t>
      </w:r>
    </w:p>
    <w:p>
      <w:r>
        <w:t>def recursive_sum(n):</w:t>
      </w:r>
    </w:p>
    <w:p>
      <w:r>
        <w:t xml:space="preserve">    if n == 1:  # Base Case</w:t>
      </w:r>
    </w:p>
    <w:p>
      <w:r>
        <w:t xml:space="preserve">        return 1</w:t>
      </w:r>
    </w:p>
    <w:p>
      <w:r>
        <w:t xml:space="preserve">    else:</w:t>
      </w:r>
    </w:p>
    <w:p>
      <w:r>
        <w:t xml:space="preserve">        return n + recursive_sum(n - 1)  # Recursive Step</w:t>
      </w:r>
    </w:p>
    <w:p/>
    <w:p>
      <w:r>
        <w:t>print(recursive_sum(5))  # Output: 15</w:t>
      </w:r>
    </w:p>
    <w:p/>
    <w:p>
      <w:pPr>
        <w:pStyle w:val="Heading3"/>
      </w:pPr>
      <w:r>
        <w:t>7. Describe lambda functions in Python. Explain their syntax and typical use cases.</w:t>
      </w:r>
    </w:p>
    <w:p>
      <w:r>
        <w:t>A lambda function is a small, anonymous, inline function that can take any number of arguments but can only have a single expression.</w:t>
      </w:r>
    </w:p>
    <w:p>
      <w:r>
        <w:t xml:space="preserve"> * **Syntax:** lambda arguments: expression</w:t>
      </w:r>
    </w:p>
    <w:p>
      <w:r>
        <w:t xml:space="preserve"> * **Use Cases:** Used for short, throwaway operations, typically passed as arguments to high-order functions like map(), filter(), or sorted().</w:t>
      </w:r>
    </w:p>
    <w:p>
      <w:pPr>
        <w:pStyle w:val="Heading3"/>
      </w:pPr>
      <w:r>
        <w:t>8. Create a user-defined module containing functions to add and subtract two numbers. Import the module and use the functions in another program.</w:t>
      </w:r>
    </w:p>
    <w:p>
      <w:r>
        <w:t>Step 1: Save the following file as mymodule.py:</w:t>
      </w:r>
    </w:p>
    <w:p>
      <w:r>
        <w:t>def add(x, y):</w:t>
      </w:r>
    </w:p>
    <w:p>
      <w:r>
        <w:t xml:space="preserve">    return x + y</w:t>
      </w:r>
    </w:p>
    <w:p/>
    <w:p>
      <w:r>
        <w:t>def subtract(x, y):</w:t>
      </w:r>
    </w:p>
    <w:p>
      <w:r>
        <w:t xml:space="preserve">    return x - y</w:t>
      </w:r>
    </w:p>
    <w:p/>
    <w:p>
      <w:r>
        <w:t>Step 2: Save and run this file in the same directory (main.py):</w:t>
      </w:r>
    </w:p>
    <w:p>
      <w:r>
        <w:t>import mymodule</w:t>
      </w:r>
    </w:p>
    <w:p/>
    <w:p>
      <w:r>
        <w:t>print(mymodule.add(10, 5))       # Output: 15</w:t>
      </w:r>
    </w:p>
    <w:p>
      <w:r>
        <w:t>print(mymodule.subtract(10, 5))  # Output: 5</w:t>
      </w:r>
    </w:p>
    <w:p/>
    <w:p>
      <w:pPr>
        <w:pStyle w:val="Heading3"/>
      </w:pPr>
      <w:r>
        <w:t>9. Write a Python function to find the sum of digits of a number using recursion.</w:t>
      </w:r>
    </w:p>
    <w:p>
      <w:r>
        <w:t>def sum_of_digits(n):</w:t>
      </w:r>
    </w:p>
    <w:p>
      <w:r>
        <w:t xml:space="preserve">    if n == 0:</w:t>
      </w:r>
    </w:p>
    <w:p>
      <w:r>
        <w:t xml:space="preserve">        return 0</w:t>
      </w:r>
    </w:p>
    <w:p>
      <w:r>
        <w:t xml:space="preserve">    return (n % 10) + sum_of_digits(n // 10)</w:t>
      </w:r>
    </w:p>
    <w:p/>
    <w:p>
      <w:r>
        <w:t>print(sum_of_digits(1234))  # Output: 10 (1+2+3+4)</w:t>
      </w:r>
    </w:p>
    <w:p/>
    <w:p>
      <w:pPr>
        <w:pStyle w:val="Heading3"/>
      </w:pPr>
      <w:r>
        <w:t>10. Explain the concept of modules in Python. How do you create and import a module? Illustrate with an example.</w:t>
      </w:r>
    </w:p>
    <w:p>
      <w:r>
        <w:t>A module is simply a Python file containing definitions, functions, and statements that you can reuse across programs.</w:t>
      </w:r>
    </w:p>
    <w:p>
      <w:r>
        <w:t xml:space="preserve"> * **Creation:** Write your code functions inside a file and save it with a .py extension.</w:t>
      </w:r>
    </w:p>
    <w:p>
      <w:r>
        <w:t xml:space="preserve"> * **Importing:** Use the import keyword to bring those definitions into scope.</w:t>
      </w:r>
    </w:p>
    <w:p>
      <w:r>
        <w:t xml:space="preserve">   *(Refer to the code block provided in **Question 8** for the matching practical implementation example).*</w:t>
      </w:r>
    </w:p>
    <w:p>
      <w:pPr>
        <w:pStyle w:val="Heading3"/>
      </w:pPr>
      <w:r>
        <w:t>11. Write a Python program to demonstrate the use of named arguments in a function that calculates simple interest.</w:t>
      </w:r>
    </w:p>
    <w:p>
      <w:r>
        <w:t>def calculate_si(principal, rate, time):</w:t>
      </w:r>
    </w:p>
    <w:p>
      <w:r>
        <w:t xml:space="preserve">    return (principal * rate * time) / 100</w:t>
      </w:r>
    </w:p>
    <w:p/>
    <w:p>
      <w:pPr>
        <w:pStyle w:val="Heading1"/>
      </w:pPr>
      <w:r>
        <w:t>Using named arguments to ignore definition positions</w:t>
      </w:r>
    </w:p>
    <w:p>
      <w:r>
        <w:t>interest = calculate_si(time=2, rate=7.5, principal=10000)</w:t>
      </w:r>
    </w:p>
    <w:p>
      <w:r>
        <w:t>print(f"Simple Interest: {interest}")</w:t>
      </w:r>
    </w:p>
    <w:p/>
    <w:p>
      <w:pPr>
        <w:pStyle w:val="Heading3"/>
      </w:pPr>
      <w:r>
        <w:t>12. Write a Python program to demonstrate a function with multiple return values to return m^n and n^m.</w:t>
      </w:r>
    </w:p>
    <w:p>
      <w:r>
        <w:t>def power_calc(m, n):</w:t>
      </w:r>
    </w:p>
    <w:p>
      <w:r>
        <w:t xml:space="preserve">    val1 = m ** n</w:t>
      </w:r>
    </w:p>
    <w:p>
      <w:r>
        <w:t xml:space="preserve">    val2 = n ** m</w:t>
      </w:r>
    </w:p>
    <w:p>
      <w:r>
        <w:t xml:space="preserve">    return val1, val2  # Returns values packed as a tuple</w:t>
      </w:r>
    </w:p>
    <w:p/>
    <w:p>
      <w:r>
        <w:t>res1, res2 = power_calc(2, 3)</w:t>
      </w:r>
    </w:p>
    <w:p>
      <w:r>
        <w:t>print(f"2^3 = {res1}, 3^2 = {res2}")</w:t>
      </w:r>
    </w:p>
    <w:p/>
    <w:p>
      <w:pPr>
        <w:pStyle w:val="Heading3"/>
      </w:pPr>
      <w:r>
        <w:t>13. Describe functions with syntax, example and working. Design a function to accept two integers and return their average.</w:t>
      </w:r>
    </w:p>
    <w:p>
      <w:r>
        <w:t>A function definition provides the blueprint, matching inputs to structural calculations and handling results via statements.</w:t>
      </w:r>
    </w:p>
    <w:p>
      <w:pPr>
        <w:pStyle w:val="Heading1"/>
      </w:pPr>
      <w:r>
        <w:t>Syntax</w:t>
      </w:r>
    </w:p>
    <w:p>
      <w:pPr>
        <w:pStyle w:val="Heading1"/>
      </w:pPr>
      <w:r>
        <w:t>def function_name(parameters):</w:t>
      </w:r>
    </w:p>
    <w:p>
      <w:pPr>
        <w:pStyle w:val="Heading1"/>
      </w:pPr>
      <w:r>
        <w:t xml:space="preserve">    statements</w:t>
      </w:r>
    </w:p>
    <w:p>
      <w:pPr>
        <w:pStyle w:val="Heading1"/>
      </w:pPr>
      <w:r>
        <w:t xml:space="preserve">    return value</w:t>
      </w:r>
    </w:p>
    <w:p/>
    <w:p>
      <w:r>
        <w:t>def get_average(num1, num2):</w:t>
      </w:r>
    </w:p>
    <w:p>
      <w:r>
        <w:t xml:space="preserve">    return (num1 + num2) / 2</w:t>
      </w:r>
    </w:p>
    <w:p/>
    <w:p>
      <w:r>
        <w:t>print(get_average(10, 20))  # Output: 15.0</w:t>
      </w:r>
    </w:p>
    <w:p/>
    <w:p>
      <w:pPr>
        <w:pStyle w:val="Heading3"/>
      </w:pPr>
      <w:r>
        <w:t>14. Explain the concept of recursive functions. Describe how recursion works with an example.</w:t>
      </w:r>
    </w:p>
    <w:p>
      <w:r>
        <w:t>A recursive function is a function that calls itself directly or indirectly during execution. It breaks down large problems down into smaller instances of the same problem. Every valid recursive setup requires a **Base Case** (tells the execution to stop) and a **Recursive Step** (continues the breakdown path).</w:t>
      </w:r>
    </w:p>
    <w:p>
      <w:r>
        <w:t>For example, when evaluating factorial(3):</w:t>
      </w:r>
    </w:p>
    <w:p>
      <w:r>
        <w:t xml:space="preserve"> 1. factorial(3) calls 3 * factorial(2)</w:t>
      </w:r>
    </w:p>
    <w:p>
      <w:r>
        <w:t xml:space="preserve"> 2. factorial(2) calls 2 * factorial(1)</w:t>
      </w:r>
    </w:p>
    <w:p>
      <w:r>
        <w:t xml:space="preserve"> 3. factorial(1) hits base case and returns 1.</w:t>
      </w:r>
    </w:p>
    <w:p>
      <w:r>
        <w:t xml:space="preserve"> 4. The values bubble back up: 2 \times 1 = 2, then 3 \times 2 = 6.</w:t>
      </w:r>
    </w:p>
    <w:p>
      <w:pPr>
        <w:pStyle w:val="Heading3"/>
      </w:pPr>
      <w:r>
        <w:t>15. Write a Python function to calculate the nth Fibonacci number using recursion.</w:t>
      </w:r>
    </w:p>
    <w:p>
      <w:r>
        <w:t>def fibonacci(n):</w:t>
      </w:r>
    </w:p>
    <w:p>
      <w:r>
        <w:t xml:space="preserve">    if n &lt;= 0:</w:t>
      </w:r>
    </w:p>
    <w:p>
      <w:r>
        <w:t xml:space="preserve">        return 0</w:t>
      </w:r>
    </w:p>
    <w:p>
      <w:r>
        <w:t xml:space="preserve">    elif n == 1:</w:t>
      </w:r>
    </w:p>
    <w:p>
      <w:r>
        <w:t xml:space="preserve">        return 1</w:t>
      </w:r>
    </w:p>
    <w:p>
      <w:r>
        <w:t xml:space="preserve">    else:</w:t>
      </w:r>
    </w:p>
    <w:p>
      <w:r>
        <w:t xml:space="preserve">        return fibonacci(n - 1) + fibonacci(n - 2)</w:t>
      </w:r>
    </w:p>
    <w:p/>
    <w:p>
      <w:r>
        <w:t>print(fibonacci(6))  # Output: 8</w:t>
      </w:r>
    </w:p>
    <w:p/>
    <w:p>
      <w:pPr>
        <w:pStyle w:val="Heading3"/>
      </w:pPr>
      <w:r>
        <w:t>16. Describe arguments and return values in Python functions with suitable examples.</w:t>
      </w:r>
    </w:p>
    <w:p>
      <w:r>
        <w:t xml:space="preserve"> * **Arguments:** Data passed into the function parameters during invocation.</w:t>
      </w:r>
    </w:p>
    <w:p>
      <w:r>
        <w:t xml:space="preserve"> * **Return Values:** The output data sent back from the function block to the caller code using the return statement. If no return statement is specified, it returns None.</w:t>
      </w:r>
    </w:p>
    <w:p>
      <w:r>
        <w:t>def greet(name):  # 'name' argument</w:t>
      </w:r>
    </w:p>
    <w:p>
      <w:r>
        <w:t xml:space="preserve">    return f"Hi {name}"  # return value string</w:t>
      </w:r>
    </w:p>
    <w:p/>
    <w:p>
      <w:r>
        <w:t>msg = greet("Bob")</w:t>
      </w:r>
    </w:p>
    <w:p/>
    <w:p>
      <w:pPr>
        <w:pStyle w:val="Heading3"/>
      </w:pPr>
      <w:r>
        <w:t>17. Write a Python program using a lambda function with filter() to extract even numbers from a list.</w:t>
      </w:r>
    </w:p>
    <w:p>
      <w:r>
        <w:t>numbers = [1, 2, 3, 4, 5, 6, 7, 8, 9, 10]</w:t>
      </w:r>
    </w:p>
    <w:p>
      <w:r>
        <w:t>even_numbers = list(filter(lambda x: x % 2 == 0, numbers))</w:t>
      </w:r>
    </w:p>
    <w:p>
      <w:r>
        <w:t>print(even_numbers)  # Output: [2, 4, 6, 8, 10]</w:t>
      </w:r>
    </w:p>
    <w:p/>
    <w:p>
      <w:pPr>
        <w:pStyle w:val="Heading3"/>
      </w:pPr>
      <w:r>
        <w:t>18. What are different types of arguments in Python? Illustrate with examples.</w:t>
      </w:r>
    </w:p>
    <w:p>
      <w:r>
        <w:t xml:space="preserve"> 1. **Positional:** Ordered assignment (func(10, 20)).</w:t>
      </w:r>
    </w:p>
    <w:p>
      <w:r>
        <w:t xml:space="preserve"> 2. **Keyword/Named:** Bound explicitly via assignments (func(b=20, a=10)).</w:t>
      </w:r>
    </w:p>
    <w:p>
      <w:r>
        <w:t xml:space="preserve"> 3. **Default:** Parameters that take a default value if omitted during invocation.</w:t>
      </w:r>
    </w:p>
    <w:p>
      <w:r>
        <w:t xml:space="preserve">   def greet(name="User"): print(name)</w:t>
      </w:r>
    </w:p>
    <w:p>
      <w:r>
        <w:t xml:space="preserve">   </w:t>
      </w:r>
    </w:p>
    <w:p>
      <w:r>
        <w:t xml:space="preserve"> 4. **Variable-Length (*args, **kwargs):** To pass an arbitrary number of arguments.</w:t>
      </w:r>
    </w:p>
    <w:p>
      <w:pPr>
        <w:pStyle w:val="Heading3"/>
      </w:pPr>
      <w:r>
        <w:t>19. Write a Python function that takes two numbers as arguments and returns the larger number. Demonstrate function call with actual arguments.</w:t>
      </w:r>
    </w:p>
    <w:p>
      <w:r>
        <w:t>def find_max(a, b):</w:t>
      </w:r>
    </w:p>
    <w:p>
      <w:r>
        <w:t xml:space="preserve">    return a if a &gt; b else b</w:t>
      </w:r>
    </w:p>
    <w:p/>
    <w:p>
      <w:pPr>
        <w:pStyle w:val="Heading1"/>
      </w:pPr>
      <w:r>
        <w:t>Function call with actual arguments</w:t>
      </w:r>
    </w:p>
    <w:p>
      <w:r>
        <w:t>x = 45</w:t>
      </w:r>
    </w:p>
    <w:p>
      <w:r>
        <w:t>y = 72</w:t>
      </w:r>
    </w:p>
    <w:p>
      <w:r>
        <w:t>print(f"The larger number is: {find_max(x, y)}")</w:t>
      </w:r>
    </w:p>
    <w:p/>
    <w:p>
      <w:pPr>
        <w:pStyle w:val="Heading3"/>
      </w:pPr>
      <w:r>
        <w:t>20. Write a Python program to demonstrate a function with multiple return values (e.g., return sum and product of two numbers).</w:t>
      </w:r>
    </w:p>
    <w:p>
      <w:r>
        <w:t>def sum_and_product(a, b):</w:t>
      </w:r>
    </w:p>
    <w:p>
      <w:r>
        <w:t xml:space="preserve">    return a + b, a * b</w:t>
      </w:r>
    </w:p>
    <w:p/>
    <w:p>
      <w:r>
        <w:t>s, p = sum_and_product(5, 4)</w:t>
      </w:r>
    </w:p>
    <w:p>
      <w:r>
        <w:t>print(f"Sum: {s}, Product: {p}")</w:t>
      </w:r>
    </w:p>
    <w:p/>
    <w:p>
      <w:pPr>
        <w:pStyle w:val="Heading2"/>
      </w:pPr>
      <w:r>
        <w:t>Unit 3: Strings</w:t>
      </w:r>
    </w:p>
    <w:p>
      <w:pPr>
        <w:pStyle w:val="Heading3"/>
      </w:pPr>
      <w:r>
        <w:t>1. Define string literal in Python. Write examples using single and double quotes.</w:t>
      </w:r>
    </w:p>
    <w:p>
      <w:r>
        <w:t>A string literal is a sequence of characters surrounded by matching single (') or double (") quotes.</w:t>
      </w:r>
    </w:p>
    <w:p>
      <w:r>
        <w:t>str1 = 'Hello with single quotes'</w:t>
      </w:r>
    </w:p>
    <w:p>
      <w:r>
        <w:t>str2 = "Hello with double quotes"</w:t>
      </w:r>
    </w:p>
    <w:p/>
    <w:p>
      <w:pPr>
        <w:pStyle w:val="Heading3"/>
      </w:pPr>
      <w:r>
        <w:t>2. Write a Python program to convert a string into uppercase and lowercase using string methods.</w:t>
      </w:r>
    </w:p>
    <w:p>
      <w:r>
        <w:t>text = "Python Programming"</w:t>
      </w:r>
    </w:p>
    <w:p>
      <w:r>
        <w:t>print(text.upper())  # Output: PYTHON PROGRAMMING</w:t>
      </w:r>
    </w:p>
    <w:p>
      <w:r>
        <w:t>print(text.lower())  # Output: python programming</w:t>
      </w:r>
    </w:p>
    <w:p/>
    <w:p>
      <w:pPr>
        <w:pStyle w:val="Heading3"/>
      </w:pPr>
      <w:r>
        <w:t>3. Explain how string indexing and slicing work in Python with suitable examples.</w:t>
      </w:r>
    </w:p>
    <w:p>
      <w:r>
        <w:t xml:space="preserve"> * **Indexing:** Accesses a single character using its position index. Forward indexing starts at 0, while backward/negative indexing starts at -1.</w:t>
      </w:r>
    </w:p>
    <w:p>
      <w:r>
        <w:t xml:space="preserve"> * **Slicing:** Extracts a substring using a range specified by [start:stop:step].</w:t>
      </w:r>
    </w:p>
    <w:p>
      <w:r>
        <w:t>s = "Python"</w:t>
      </w:r>
    </w:p>
    <w:p>
      <w:r>
        <w:t>print(s[0])    # Indexing: 'P'</w:t>
      </w:r>
    </w:p>
    <w:p>
      <w:r>
        <w:t>print(s[-1])   # Negative Indexing: 'n'</w:t>
      </w:r>
    </w:p>
    <w:p>
      <w:r>
        <w:t>print(s[1:4])  # Slicing: 'yth' (indices 1, 2, 3)</w:t>
      </w:r>
    </w:p>
    <w:p/>
    <w:p>
      <w:pPr>
        <w:pStyle w:val="Heading3"/>
      </w:pPr>
      <w:r>
        <w:t>4. Write a Python program to split a string into a list of words using split() method.</w:t>
      </w:r>
    </w:p>
    <w:p>
      <w:r>
        <w:t>sentence = "Data Science using Python"</w:t>
      </w:r>
    </w:p>
    <w:p>
      <w:r>
        <w:t>words = sentence.split()  # Splits by default white spaces</w:t>
      </w:r>
    </w:p>
    <w:p>
      <w:r>
        <w:t>print(words)  # Output: ['Data', 'Science', 'using', 'Python']</w:t>
      </w:r>
    </w:p>
    <w:p/>
    <w:p>
      <w:pPr>
        <w:pStyle w:val="Heading3"/>
      </w:pPr>
      <w:r>
        <w:t>5. Define string slicing. Write the syntax and give one example.</w:t>
      </w:r>
    </w:p>
    <w:p>
      <w:r>
        <w:t>String slicing is the process of extracting a sub-string or slice from an existing string sequence.</w:t>
      </w:r>
    </w:p>
    <w:p>
      <w:r>
        <w:t xml:space="preserve"> * **Syntax:** string[start : stop : step] (where stop index is exclusive).</w:t>
      </w:r>
    </w:p>
    <w:p>
      <w:r>
        <w:t>text = "Computer"</w:t>
      </w:r>
    </w:p>
    <w:p>
      <w:r>
        <w:t>print(text[0:4])  # Output: 'Comp'</w:t>
      </w:r>
    </w:p>
    <w:p/>
    <w:p>
      <w:pPr>
        <w:pStyle w:val="Heading3"/>
      </w:pPr>
      <w:r>
        <w:t>6. Write a Python program to demonstrate working of membership operator in strings.</w:t>
      </w:r>
    </w:p>
    <w:p>
      <w:r>
        <w:t>text = "Artificial Intelligence"</w:t>
      </w:r>
    </w:p>
    <w:p>
      <w:r>
        <w:t>print("Intel" in text)      # Output: True</w:t>
      </w:r>
    </w:p>
    <w:p>
      <w:r>
        <w:t>print("Python" not in text) # Output: True</w:t>
      </w:r>
    </w:p>
    <w:p/>
    <w:p>
      <w:pPr>
        <w:pStyle w:val="Heading3"/>
      </w:pPr>
      <w:r>
        <w:t>7. Explain the purpose of format() method and escape characters in Python strings with examples.</w:t>
      </w:r>
    </w:p>
    <w:p>
      <w:r>
        <w:t xml:space="preserve"> * **format() method:** Inserts values into placeholders {} within a string dynamically.</w:t>
      </w:r>
    </w:p>
    <w:p>
      <w:r>
        <w:t xml:space="preserve">   print("Hello {}, welcome to {}.".format("Alice", "Python"))</w:t>
      </w:r>
    </w:p>
    <w:p>
      <w:r>
        <w:t xml:space="preserve">   </w:t>
      </w:r>
    </w:p>
    <w:p>
      <w:r>
        <w:t xml:space="preserve"> * **Escape Characters:** Special non-printable characters prefixed with a backslash \ to change formatting behaviors (e.g., \n for newline, \t for tab space).</w:t>
      </w:r>
    </w:p>
    <w:p>
      <w:r>
        <w:t xml:space="preserve">   print("Line1\nLine2")  # Prints on two separate lines</w:t>
      </w:r>
    </w:p>
    <w:p>
      <w:r>
        <w:t xml:space="preserve">   </w:t>
      </w:r>
    </w:p>
    <w:p>
      <w:pPr>
        <w:pStyle w:val="Heading3"/>
      </w:pPr>
      <w:r>
        <w:t>8. Write a Python program to extract a substring using slicing (from index 2 to 8) from a given string.</w:t>
      </w:r>
    </w:p>
    <w:p>
      <w:r>
        <w:t>text = "OpenAI-ChatGPT"</w:t>
      </w:r>
    </w:p>
    <w:p>
      <w:pPr>
        <w:pStyle w:val="Heading1"/>
      </w:pPr>
      <w:r>
        <w:t>Extracting indices 2 through 8 (exclusive of 9)</w:t>
      </w:r>
    </w:p>
    <w:p>
      <w:r>
        <w:t>substring = text[2:9]</w:t>
      </w:r>
    </w:p>
    <w:p>
      <w:r>
        <w:t>print(substring)  # Output: enAI-Ch</w:t>
      </w:r>
    </w:p>
    <w:p/>
    <w:p>
      <w:pPr>
        <w:pStyle w:val="Heading3"/>
      </w:pPr>
      <w:r>
        <w:t>9. List any four commonly used string methods in Python and mention their purpose.</w:t>
      </w:r>
    </w:p>
    <w:p>
      <w:r>
        <w:t xml:space="preserve"> 1. **strip():** Removes any leading and trailing whitespaces from the string.</w:t>
      </w:r>
    </w:p>
    <w:p>
      <w:r>
        <w:t xml:space="preserve"> 2. **replace(old, new):** Replaces all occurrences of a specified substring with a new one.</w:t>
      </w:r>
    </w:p>
    <w:p>
      <w:r>
        <w:t xml:space="preserve"> 3. **find(sub):** Returns the lowest index where the substring is found, or -1 if not found.</w:t>
      </w:r>
    </w:p>
    <w:p>
      <w:r>
        <w:t xml:space="preserve"> 4. **isalpha():** Returns True if all characters in the string are alphabetic.</w:t>
      </w:r>
    </w:p>
    <w:p>
      <w:pPr>
        <w:pStyle w:val="Heading3"/>
      </w:pPr>
      <w:r>
        <w:t>10. Write a Python program to read a string and print its length using len() function.</w:t>
      </w:r>
    </w:p>
    <w:p>
      <w:r>
        <w:t>user_str = input("Enter a string: ")</w:t>
      </w:r>
    </w:p>
    <w:p>
      <w:r>
        <w:t>print(f"The length of the string is: {len(user_str)}")</w:t>
      </w:r>
    </w:p>
    <w:p/>
    <w:p>
      <w:pPr>
        <w:pStyle w:val="Heading3"/>
      </w:pPr>
      <w:r>
        <w:t>11. Define String. Explain difference between 'abc', "abc" and """abc""".</w:t>
      </w:r>
    </w:p>
    <w:p>
      <w:r>
        <w:t>A string is an immutable sequence of Unicode characters.</w:t>
      </w:r>
    </w:p>
    <w:p>
      <w:r>
        <w:t xml:space="preserve"> * 'abc': Single-quoted string. Useful for short single-line expressions.</w:t>
      </w:r>
    </w:p>
    <w:p>
      <w:r>
        <w:t xml:space="preserve"> * "abc": Double-quoted string. Functionally identical to single quotes, but allows single quotes inside without escaping (e.g., "It's raining").</w:t>
      </w:r>
    </w:p>
    <w:p>
      <w:r>
        <w:t xml:space="preserve"> * """abc""": Triple-quoted string. Used to represent multiline strings or docstrings without using explicit escape formatting commands.</w:t>
      </w:r>
    </w:p>
    <w:p>
      <w:pPr>
        <w:pStyle w:val="Heading3"/>
      </w:pPr>
      <w:r>
        <w:t>12. Write a Python program to replace a word in a string with another word using replace() method.</w:t>
      </w:r>
    </w:p>
    <w:p>
      <w:r>
        <w:t>text = "I love Java programming."</w:t>
      </w:r>
    </w:p>
    <w:p>
      <w:r>
        <w:t>new_text = text.replace("Java", "Python")</w:t>
      </w:r>
    </w:p>
    <w:p>
      <w:r>
        <w:t>print(new_text)  # Output: I love Python programming.</w:t>
      </w:r>
    </w:p>
    <w:p/>
    <w:p>
      <w:pPr>
        <w:pStyle w:val="Heading3"/>
      </w:pPr>
      <w:r>
        <w:t>13. Explain the use of + and * operators with strings. Illustrate with examples.</w:t>
      </w:r>
    </w:p>
    <w:p>
      <w:r>
        <w:t xml:space="preserve"> * **+ Operator (Concatenation):** Joins two strings together into one combined string string object.</w:t>
      </w:r>
    </w:p>
    <w:p>
      <w:r>
        <w:t xml:space="preserve"> * *** Operator (Replication):** Repeats a string a specified number of times.</w:t>
      </w:r>
    </w:p>
    <w:p>
      <w:r>
        <w:t>print("Hello " + "World")  # Output: Hello World</w:t>
      </w:r>
    </w:p>
    <w:p>
      <w:r>
        <w:t>print("Abc" * 3)           # Output: AbcAbcAbc</w:t>
      </w:r>
    </w:p>
    <w:p/>
    <w:p>
      <w:pPr>
        <w:pStyle w:val="Heading3"/>
      </w:pPr>
      <w:r>
        <w:t>14. Describe the use of membership operators (in, not in) in strings with examples.</w:t>
      </w:r>
    </w:p>
    <w:p>
      <w:r>
        <w:t>Membership operators test if a substring exists within a target string. They return boolean values (True or False).</w:t>
      </w:r>
    </w:p>
    <w:p>
      <w:r>
        <w:t>msg = "Welcome to programming"</w:t>
      </w:r>
    </w:p>
    <w:p>
      <w:r>
        <w:t>print("to" in msg)        # Output: True</w:t>
      </w:r>
    </w:p>
    <w:p>
      <w:r>
        <w:t>print("Java" not in msg)  # Output: True</w:t>
      </w:r>
    </w:p>
    <w:p/>
    <w:p>
      <w:pPr>
        <w:pStyle w:val="Heading3"/>
      </w:pPr>
      <w:r>
        <w:t>15. Write a Python program to concatenate two strings and also display the replicated string using * operator.</w:t>
      </w:r>
    </w:p>
    <w:p>
      <w:r>
        <w:t>str1 = "Hello"</w:t>
      </w:r>
    </w:p>
    <w:p>
      <w:r>
        <w:t>str2 = "Python"</w:t>
      </w:r>
    </w:p>
    <w:p/>
    <w:p>
      <w:pPr>
        <w:pStyle w:val="Heading1"/>
      </w:pPr>
      <w:r>
        <w:t>Concatenation</w:t>
      </w:r>
    </w:p>
    <w:p>
      <w:r>
        <w:t>concat_res = str1 + " " + str2</w:t>
      </w:r>
    </w:p>
    <w:p>
      <w:r>
        <w:t>print("Concatenated:", concat_res)</w:t>
      </w:r>
    </w:p>
    <w:p/>
    <w:p>
      <w:pPr>
        <w:pStyle w:val="Heading1"/>
      </w:pPr>
      <w:r>
        <w:t>Replication</w:t>
      </w:r>
    </w:p>
    <w:p>
      <w:r>
        <w:t>rep_res = str1 * 3</w:t>
      </w:r>
    </w:p>
    <w:p>
      <w:r>
        <w:t>print("Replicated:", rep_res)</w:t>
      </w:r>
    </w:p>
    <w:p/>
    <w:p>
      <w:pPr>
        <w:pStyle w:val="Heading3"/>
      </w:pPr>
      <w:r>
        <w:t>16. Write a Python program to format a string using format() method to display name, age, and marks.</w:t>
      </w:r>
    </w:p>
    <w:p>
      <w:r>
        <w:t>name = "John"</w:t>
      </w:r>
    </w:p>
    <w:p>
      <w:r>
        <w:t>age = 20</w:t>
      </w:r>
    </w:p>
    <w:p>
      <w:r>
        <w:t>marks = 85.5</w:t>
      </w:r>
    </w:p>
    <w:p/>
    <w:p>
      <w:r>
        <w:t>info = "Student Name: {}, Age: {}, Marks: {}".format(name, age, marks)</w:t>
      </w:r>
    </w:p>
    <w:p>
      <w:r>
        <w:t>print(info)</w:t>
      </w:r>
    </w:p>
    <w:p/>
    <w:p>
      <w:pPr>
        <w:pStyle w:val="Heading3"/>
      </w:pPr>
      <w:r>
        <w:t>17. What are multiline strings in Python? How are they created?</w:t>
      </w:r>
    </w:p>
    <w:p>
      <w:r>
        <w:t>Multiline strings are string sequences that span across multiple consecutive source lines. They are created using matching triple quotes (''' or """).</w:t>
      </w:r>
    </w:p>
    <w:p>
      <w:r>
        <w:t>multiline_str = """This string spans</w:t>
      </w:r>
    </w:p>
    <w:p>
      <w:r>
        <w:t>across multiple lines</w:t>
      </w:r>
    </w:p>
    <w:p>
      <w:r>
        <w:t>automatically without errors."""</w:t>
      </w:r>
    </w:p>
    <w:p/>
    <w:p>
      <w:pPr>
        <w:pStyle w:val="Heading3"/>
      </w:pPr>
      <w:r>
        <w:t>18. Write a Python program to check whether a given substring exists in a string using membership operator.</w:t>
      </w:r>
    </w:p>
    <w:p>
      <w:r>
        <w:t>main_str = "Learning Python is fun"</w:t>
      </w:r>
    </w:p>
    <w:p>
      <w:r>
        <w:t>sub_str = "Python"</w:t>
      </w:r>
    </w:p>
    <w:p/>
    <w:p>
      <w:r>
        <w:t>if sub_str in main_str:</w:t>
      </w:r>
    </w:p>
    <w:p>
      <w:r>
        <w:t xml:space="preserve">    print(f"'{sub_str}' exists in the string.")</w:t>
      </w:r>
    </w:p>
    <w:p>
      <w:r>
        <w:t>else:</w:t>
      </w:r>
    </w:p>
    <w:p>
      <w:r>
        <w:t xml:space="preserve">    print(f"'{sub_str}' does not exist.")</w:t>
      </w:r>
    </w:p>
    <w:p/>
    <w:p>
      <w:pPr>
        <w:pStyle w:val="Heading3"/>
      </w:pPr>
      <w:r>
        <w:t>19. Write a Python program to find length of a string and print it in reverse.</w:t>
      </w:r>
    </w:p>
    <w:p>
      <w:r>
        <w:t>text = "Framework"</w:t>
      </w:r>
    </w:p>
    <w:p>
      <w:r>
        <w:t>print("Length:", len(text))</w:t>
      </w:r>
    </w:p>
    <w:p/>
    <w:p>
      <w:pPr>
        <w:pStyle w:val="Heading1"/>
      </w:pPr>
      <w:r>
        <w:t>Reversing string using slicing step of -1</w:t>
      </w:r>
    </w:p>
    <w:p>
      <w:r>
        <w:t>print("Reverse:", text[::-1])</w:t>
      </w:r>
    </w:p>
    <w:p/>
    <w:p>
      <w:pPr>
        <w:pStyle w:val="Heading3"/>
      </w:pPr>
      <w:r>
        <w:t>20. List string functions to change argument string to upper case, to lower case, and split the string. Explain their working with an example.</w:t>
      </w:r>
    </w:p>
    <w:p>
      <w:r>
        <w:t xml:space="preserve"> * **upper():** Returns a copy of the string with all characters converted to uppercase.</w:t>
      </w:r>
    </w:p>
    <w:p>
      <w:r>
        <w:t xml:space="preserve"> * **lower():** Returns a copy of the string with all characters converted to lowercase.</w:t>
      </w:r>
    </w:p>
    <w:p>
      <w:r>
        <w:t xml:space="preserve"> * **split(sep):** Breaks up the string at every occurrence of the specified separator delimiter string and returns a list containing those parts.</w:t>
      </w:r>
    </w:p>
    <w:p>
      <w:r>
        <w:t>sample = "Hello World"</w:t>
      </w:r>
    </w:p>
    <w:p>
      <w:r>
        <w:t>print(sample.upper())  # "HELLO WORLD"</w:t>
      </w:r>
    </w:p>
    <w:p>
      <w:r>
        <w:t>print(sample.lower())  # "hello world"</w:t>
      </w:r>
    </w:p>
    <w:p>
      <w:r>
        <w:t>print(sample.split(" "))  # ['Hello', 'World']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